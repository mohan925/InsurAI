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5CB1814B" w14:textId="51CF726B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Batch Number</w:t>
      </w:r>
      <w:r w:rsidR="00B54EBE">
        <w:rPr>
          <w:rFonts w:ascii="Arial" w:hAnsi="Arial" w:cs="Arial"/>
          <w:sz w:val="20"/>
          <w:szCs w:val="20"/>
        </w:rPr>
        <w:t xml:space="preserve"> : 5</w:t>
      </w:r>
    </w:p>
    <w:p w14:paraId="1B819ECA" w14:textId="0C779F12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Start date</w:t>
      </w:r>
      <w:r w:rsidR="00B54EBE">
        <w:rPr>
          <w:rFonts w:ascii="Arial" w:hAnsi="Arial" w:cs="Arial"/>
          <w:sz w:val="20"/>
          <w:szCs w:val="20"/>
        </w:rPr>
        <w:t xml:space="preserve"> : 13-Oct-2025</w:t>
      </w:r>
    </w:p>
    <w:p w14:paraId="0C6CAAA7" w14:textId="0F7DE118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Name</w:t>
      </w:r>
      <w:r w:rsidR="00B54EBE">
        <w:rPr>
          <w:rFonts w:ascii="Arial" w:hAnsi="Arial" w:cs="Arial"/>
          <w:sz w:val="20"/>
          <w:szCs w:val="20"/>
        </w:rPr>
        <w:t xml:space="preserve"> : MOHAN RAJ P S</w:t>
      </w:r>
    </w:p>
    <w:p w14:paraId="350B4579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5271A0E9" w14:textId="03E56305" w:rsidR="00B54EBE" w:rsidRPr="00B54EBE" w:rsidRDefault="00B54EBE" w:rsidP="00B54EBE">
      <w:pPr>
        <w:ind w:firstLine="720"/>
      </w:pPr>
      <w:r w:rsidRPr="00B54EBE">
        <w:t>InsurAI Corporate Policy Automation and Intelligence System</w:t>
      </w:r>
    </w:p>
    <w:p w14:paraId="5A7546B2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5FFF50DC" w14:textId="743CB817" w:rsidR="00DD0FBF" w:rsidRPr="00DD0FBF" w:rsidRDefault="00DD0FBF" w:rsidP="00DD0FBF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1.</w:t>
      </w:r>
      <w:r w:rsidRPr="00DD0FBF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Automate core insurance workflows such as user onboarding, agent management, plan browsing, and appointment scheduling to reduce manual work.</w:t>
      </w:r>
    </w:p>
    <w:p w14:paraId="5A26304A" w14:textId="406F62FD" w:rsidR="00DD0FBF" w:rsidRPr="00DD0FBF" w:rsidRDefault="00DD0FBF" w:rsidP="00DD0FBF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2.</w:t>
      </w:r>
      <w:r w:rsidRPr="00DD0FBF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Provide an intelligent, user-friendly digital platform where users, agents, and admins can manage policies, appointments, and communication through a unified dashboard.</w:t>
      </w:r>
    </w:p>
    <w:p w14:paraId="65DCC395" w14:textId="77C1B041" w:rsidR="00DD0FBF" w:rsidRDefault="00DD0FBF" w:rsidP="00DD0FBF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3.</w:t>
      </w:r>
      <w:r w:rsidRPr="00DD0FBF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 xml:space="preserve">Improve decision-making and efficiency by using automated email alerts, secure data storage, and smart assistance to enhance transparency and workflow accuracy. </w:t>
      </w:r>
    </w:p>
    <w:p w14:paraId="50FDCB01" w14:textId="6E664E75" w:rsidR="00F91FA9" w:rsidRPr="00F91FA9" w:rsidRDefault="00F91FA9" w:rsidP="00DD0FBF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34AFA29A" w14:textId="522D59DB" w:rsidR="00F91FA9" w:rsidRDefault="0026717B" w:rsidP="0026717B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This project focused on </w:t>
      </w:r>
      <w:r w:rsidRPr="0026717B">
        <w:rPr>
          <w:rFonts w:ascii="Arial" w:hAnsi="Arial" w:cs="Arial"/>
          <w:sz w:val="20"/>
          <w:szCs w:val="20"/>
        </w:rPr>
        <w:t>digitalize and automate  insurance operations for users, agents, and administrators. The project focuses on simplifying policy management, improving communication, and reducing manual workloads through intelligent automation</w:t>
      </w:r>
      <w:r w:rsidR="00F91FA9" w:rsidRPr="00F91FA9">
        <w:rPr>
          <w:rFonts w:ascii="Arial" w:hAnsi="Arial" w:cs="Arial"/>
          <w:sz w:val="20"/>
          <w:szCs w:val="20"/>
        </w:rPr>
        <w:t xml:space="preserve">. </w:t>
      </w:r>
    </w:p>
    <w:p w14:paraId="6E850378" w14:textId="511C1A1D" w:rsidR="0026717B" w:rsidRDefault="0026717B" w:rsidP="0026717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Approach:</w:t>
      </w:r>
    </w:p>
    <w:p w14:paraId="1960A816" w14:textId="6BD97810" w:rsidR="0026717B" w:rsidRPr="0026717B" w:rsidRDefault="0026717B" w:rsidP="0026717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26717B">
        <w:rPr>
          <w:rFonts w:ascii="Arial" w:hAnsi="Arial" w:cs="Arial"/>
          <w:sz w:val="20"/>
          <w:szCs w:val="20"/>
        </w:rPr>
        <w:t>1. Requirement Analysis &amp; Workflow Planning</w:t>
      </w:r>
      <w:r>
        <w:rPr>
          <w:rFonts w:ascii="Arial" w:hAnsi="Arial" w:cs="Arial"/>
          <w:sz w:val="20"/>
          <w:szCs w:val="20"/>
        </w:rPr>
        <w:t>:</w:t>
      </w:r>
    </w:p>
    <w:p w14:paraId="7271E438" w14:textId="10E0006A" w:rsidR="0026717B" w:rsidRPr="0026717B" w:rsidRDefault="0026717B" w:rsidP="0026717B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Identified real-world insurance workflows such as user registration, agent onboarding, policy browsing, and appointment booking.</w:t>
      </w:r>
    </w:p>
    <w:p w14:paraId="27B0B060" w14:textId="7C7CAD0F" w:rsidR="0026717B" w:rsidRPr="0026717B" w:rsidRDefault="0026717B" w:rsidP="0026717B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Designed separate dashboards for Users, Agents, Admins.</w:t>
      </w:r>
    </w:p>
    <w:p w14:paraId="406B15DC" w14:textId="77777777" w:rsidR="0026717B" w:rsidRPr="0026717B" w:rsidRDefault="0026717B" w:rsidP="0026717B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Planned an automated email system for instant communication.</w:t>
      </w:r>
    </w:p>
    <w:p w14:paraId="67328198" w14:textId="77777777" w:rsidR="0026717B" w:rsidRPr="0026717B" w:rsidRDefault="0026717B" w:rsidP="0026717B">
      <w:pPr>
        <w:rPr>
          <w:rFonts w:ascii="Arial" w:hAnsi="Arial" w:cs="Arial"/>
          <w:sz w:val="20"/>
          <w:szCs w:val="20"/>
        </w:rPr>
      </w:pPr>
    </w:p>
    <w:p w14:paraId="70AB904D" w14:textId="77777777" w:rsidR="0026717B" w:rsidRDefault="0026717B" w:rsidP="0026717B">
      <w:pPr>
        <w:ind w:firstLine="720"/>
        <w:rPr>
          <w:rFonts w:ascii="Arial" w:hAnsi="Arial" w:cs="Arial"/>
          <w:sz w:val="20"/>
          <w:szCs w:val="20"/>
        </w:rPr>
      </w:pPr>
    </w:p>
    <w:p w14:paraId="541D8554" w14:textId="612AA368" w:rsidR="0026717B" w:rsidRPr="0026717B" w:rsidRDefault="0026717B" w:rsidP="0026717B">
      <w:pPr>
        <w:ind w:firstLine="72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lastRenderedPageBreak/>
        <w:t>2. Backend Development</w:t>
      </w:r>
      <w:r>
        <w:rPr>
          <w:rFonts w:ascii="Arial" w:hAnsi="Arial" w:cs="Arial"/>
          <w:sz w:val="20"/>
          <w:szCs w:val="20"/>
        </w:rPr>
        <w:t>:</w:t>
      </w:r>
    </w:p>
    <w:p w14:paraId="4EF707F5" w14:textId="4394F25E" w:rsidR="0026717B" w:rsidRPr="0026717B" w:rsidRDefault="0026717B" w:rsidP="0026717B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Designed REST APIs for user login, agent management, plan management, and appointments.</w:t>
      </w:r>
    </w:p>
    <w:p w14:paraId="725A4BDE" w14:textId="24E47D85" w:rsidR="0026717B" w:rsidRPr="0026717B" w:rsidRDefault="0026717B" w:rsidP="0026717B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Implemented relational database tables to store users, plans, and appointments.</w:t>
      </w:r>
    </w:p>
    <w:p w14:paraId="404114FA" w14:textId="6CB0258A" w:rsidR="0026717B" w:rsidRPr="0026717B" w:rsidRDefault="0026717B" w:rsidP="0026717B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Added automated email notifications using JavaMailSender.</w:t>
      </w:r>
    </w:p>
    <w:p w14:paraId="1BCE95C9" w14:textId="77777777" w:rsidR="0026717B" w:rsidRPr="0026717B" w:rsidRDefault="0026717B" w:rsidP="0026717B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Ensured secure appointment storage with unique user–agent mapping.</w:t>
      </w:r>
    </w:p>
    <w:p w14:paraId="5F550720" w14:textId="77777777" w:rsidR="0026717B" w:rsidRPr="0026717B" w:rsidRDefault="0026717B" w:rsidP="0026717B">
      <w:pPr>
        <w:rPr>
          <w:rFonts w:ascii="Arial" w:hAnsi="Arial" w:cs="Arial"/>
          <w:sz w:val="20"/>
          <w:szCs w:val="20"/>
        </w:rPr>
      </w:pPr>
    </w:p>
    <w:p w14:paraId="6A1DDDF1" w14:textId="4A727650" w:rsidR="0026717B" w:rsidRPr="0026717B" w:rsidRDefault="0026717B" w:rsidP="0026717B">
      <w:pPr>
        <w:ind w:firstLine="72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 xml:space="preserve">3. Front-End Development </w:t>
      </w:r>
      <w:r>
        <w:rPr>
          <w:rFonts w:ascii="Arial" w:hAnsi="Arial" w:cs="Arial"/>
          <w:sz w:val="20"/>
          <w:szCs w:val="20"/>
        </w:rPr>
        <w:t>:</w:t>
      </w:r>
    </w:p>
    <w:p w14:paraId="02A39D10" w14:textId="0F92EA20" w:rsidR="0026717B" w:rsidRPr="0026717B" w:rsidRDefault="0026717B" w:rsidP="0026717B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Created responsive UI components for login, signup, dashboards, appointment booking, and admin features.</w:t>
      </w:r>
    </w:p>
    <w:p w14:paraId="2D2DA81F" w14:textId="122C8AD8" w:rsidR="0026717B" w:rsidRPr="0026717B" w:rsidRDefault="0026717B" w:rsidP="0026717B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Built interactive user and agent dashboards for:</w:t>
      </w:r>
    </w:p>
    <w:p w14:paraId="0A97B6A1" w14:textId="2431C084" w:rsidR="0026717B" w:rsidRPr="0026717B" w:rsidRDefault="0026717B" w:rsidP="00CE7D1B">
      <w:pPr>
        <w:ind w:left="1440" w:firstLine="72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Viewing plans</w:t>
      </w:r>
    </w:p>
    <w:p w14:paraId="0915FCCA" w14:textId="3F7E945E" w:rsidR="0026717B" w:rsidRPr="0026717B" w:rsidRDefault="0026717B" w:rsidP="00CE7D1B">
      <w:pPr>
        <w:ind w:left="1440" w:firstLine="72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Managing profiles</w:t>
      </w:r>
    </w:p>
    <w:p w14:paraId="3B5EC3CD" w14:textId="54871D76" w:rsidR="0026717B" w:rsidRPr="0026717B" w:rsidRDefault="0026717B" w:rsidP="00CE7D1B">
      <w:pPr>
        <w:ind w:left="1440" w:firstLine="72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Viewing appointments</w:t>
      </w:r>
    </w:p>
    <w:p w14:paraId="3D8A6EDB" w14:textId="77777777" w:rsidR="0026717B" w:rsidRPr="0026717B" w:rsidRDefault="0026717B" w:rsidP="0026717B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Implemented fetch calls to communicate with the Spring Boot API.</w:t>
      </w:r>
    </w:p>
    <w:p w14:paraId="02CBAA2B" w14:textId="77777777" w:rsidR="0026717B" w:rsidRPr="0026717B" w:rsidRDefault="0026717B" w:rsidP="0026717B">
      <w:pPr>
        <w:rPr>
          <w:rFonts w:ascii="Arial" w:hAnsi="Arial" w:cs="Arial"/>
          <w:sz w:val="20"/>
          <w:szCs w:val="20"/>
        </w:rPr>
      </w:pPr>
    </w:p>
    <w:p w14:paraId="2D26F92C" w14:textId="41C27DD6" w:rsidR="0026717B" w:rsidRPr="0026717B" w:rsidRDefault="0026717B" w:rsidP="006D2D64">
      <w:pPr>
        <w:ind w:firstLine="72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4. Integration &amp; Testing</w:t>
      </w:r>
      <w:r w:rsidR="00CE7D1B">
        <w:rPr>
          <w:rFonts w:ascii="Arial" w:hAnsi="Arial" w:cs="Arial"/>
          <w:sz w:val="20"/>
          <w:szCs w:val="20"/>
        </w:rPr>
        <w:t>:</w:t>
      </w:r>
    </w:p>
    <w:p w14:paraId="51380371" w14:textId="5D62516F" w:rsidR="0026717B" w:rsidRPr="0026717B" w:rsidRDefault="0026717B" w:rsidP="006D2D64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Integrated frontend with REST endpoints and tested workflows end-to-end.</w:t>
      </w:r>
    </w:p>
    <w:p w14:paraId="547E4C39" w14:textId="6CE8D8EB" w:rsidR="0026717B" w:rsidRDefault="0026717B" w:rsidP="006D2D64">
      <w:pPr>
        <w:ind w:left="1440"/>
        <w:rPr>
          <w:rFonts w:ascii="Arial" w:hAnsi="Arial" w:cs="Arial"/>
          <w:sz w:val="20"/>
          <w:szCs w:val="20"/>
        </w:rPr>
      </w:pPr>
      <w:r w:rsidRPr="0026717B">
        <w:rPr>
          <w:rFonts w:ascii="Arial" w:hAnsi="Arial" w:cs="Arial"/>
          <w:sz w:val="20"/>
          <w:szCs w:val="20"/>
        </w:rPr>
        <w:t>Validated email delivery, appointment storage, and user access roles.</w:t>
      </w:r>
    </w:p>
    <w:p w14:paraId="7900B4DF" w14:textId="77777777" w:rsidR="00CE7D1B" w:rsidRDefault="00CE7D1B" w:rsidP="00CE7D1B">
      <w:pPr>
        <w:rPr>
          <w:rFonts w:ascii="Arial" w:hAnsi="Arial" w:cs="Arial"/>
          <w:sz w:val="20"/>
          <w:szCs w:val="20"/>
        </w:rPr>
      </w:pPr>
    </w:p>
    <w:p w14:paraId="61778848" w14:textId="772D69E3" w:rsidR="00CE7D1B" w:rsidRPr="00CE7D1B" w:rsidRDefault="00CE7D1B" w:rsidP="006D2D64">
      <w:pPr>
        <w:ind w:firstLine="720"/>
        <w:rPr>
          <w:rFonts w:ascii="Arial" w:hAnsi="Arial" w:cs="Arial"/>
          <w:sz w:val="20"/>
          <w:szCs w:val="20"/>
        </w:rPr>
      </w:pPr>
      <w:r w:rsidRPr="00CE7D1B">
        <w:rPr>
          <w:rFonts w:ascii="Arial" w:hAnsi="Arial" w:cs="Arial"/>
          <w:sz w:val="20"/>
          <w:szCs w:val="20"/>
        </w:rPr>
        <w:t>Technologies Used</w:t>
      </w:r>
      <w:r w:rsidR="006D2D64">
        <w:rPr>
          <w:rFonts w:ascii="Arial" w:hAnsi="Arial" w:cs="Arial"/>
          <w:sz w:val="20"/>
          <w:szCs w:val="20"/>
        </w:rPr>
        <w:t>:</w:t>
      </w:r>
    </w:p>
    <w:p w14:paraId="5989754A" w14:textId="7D5DD01A" w:rsidR="00CE7D1B" w:rsidRPr="00CE7D1B" w:rsidRDefault="00CE7D1B" w:rsidP="00CE7D1B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 w:rsidRPr="00CE7D1B">
        <w:rPr>
          <w:rFonts w:ascii="Arial" w:hAnsi="Arial" w:cs="Arial"/>
          <w:sz w:val="20"/>
          <w:szCs w:val="20"/>
        </w:rPr>
        <w:t>Frontend</w:t>
      </w:r>
      <w:r>
        <w:rPr>
          <w:rFonts w:ascii="Arial" w:hAnsi="Arial" w:cs="Arial"/>
          <w:sz w:val="20"/>
          <w:szCs w:val="20"/>
        </w:rPr>
        <w:t xml:space="preserve">  - </w:t>
      </w:r>
      <w:r w:rsidRPr="00CE7D1B">
        <w:rPr>
          <w:rFonts w:ascii="Arial" w:hAnsi="Arial" w:cs="Arial"/>
          <w:sz w:val="20"/>
          <w:szCs w:val="20"/>
        </w:rPr>
        <w:t>React.js</w:t>
      </w:r>
      <w:r>
        <w:rPr>
          <w:rFonts w:ascii="Arial" w:hAnsi="Arial" w:cs="Arial"/>
          <w:sz w:val="20"/>
          <w:szCs w:val="20"/>
        </w:rPr>
        <w:t>,Css</w:t>
      </w:r>
      <w:r w:rsidRPr="00CE7D1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,</w:t>
      </w:r>
      <w:r w:rsidRPr="00CE7D1B">
        <w:rPr>
          <w:rFonts w:ascii="Arial" w:hAnsi="Arial" w:cs="Arial"/>
          <w:sz w:val="20"/>
          <w:szCs w:val="20"/>
        </w:rPr>
        <w:t>React Router DOM</w:t>
      </w:r>
      <w:r>
        <w:rPr>
          <w:rFonts w:ascii="Arial" w:hAnsi="Arial" w:cs="Arial"/>
          <w:sz w:val="20"/>
          <w:szCs w:val="20"/>
        </w:rPr>
        <w:t>,</w:t>
      </w:r>
      <w:r w:rsidRPr="00CE7D1B">
        <w:rPr>
          <w:rFonts w:ascii="Arial" w:hAnsi="Arial" w:cs="Arial"/>
          <w:sz w:val="20"/>
          <w:szCs w:val="20"/>
        </w:rPr>
        <w:t>Fetch API</w:t>
      </w:r>
      <w:r>
        <w:rPr>
          <w:rFonts w:ascii="Arial" w:hAnsi="Arial" w:cs="Arial"/>
          <w:sz w:val="20"/>
          <w:szCs w:val="20"/>
        </w:rPr>
        <w:t>.</w:t>
      </w:r>
    </w:p>
    <w:p w14:paraId="09657EEA" w14:textId="77777777" w:rsidR="00CE7D1B" w:rsidRPr="00CE7D1B" w:rsidRDefault="00CE7D1B" w:rsidP="00CE7D1B">
      <w:pPr>
        <w:rPr>
          <w:rFonts w:ascii="Arial" w:hAnsi="Arial" w:cs="Arial"/>
          <w:sz w:val="20"/>
          <w:szCs w:val="20"/>
        </w:rPr>
      </w:pPr>
    </w:p>
    <w:p w14:paraId="27841616" w14:textId="75F13707" w:rsidR="00CE7D1B" w:rsidRPr="00CE7D1B" w:rsidRDefault="00CE7D1B" w:rsidP="00CE7D1B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 w:rsidRPr="00CE7D1B">
        <w:rPr>
          <w:rFonts w:ascii="Arial" w:hAnsi="Arial" w:cs="Arial"/>
          <w:sz w:val="20"/>
          <w:szCs w:val="20"/>
        </w:rPr>
        <w:t>Backend</w:t>
      </w:r>
      <w:r>
        <w:rPr>
          <w:rFonts w:ascii="Arial" w:hAnsi="Arial" w:cs="Arial"/>
          <w:sz w:val="20"/>
          <w:szCs w:val="20"/>
        </w:rPr>
        <w:t xml:space="preserve">  - </w:t>
      </w:r>
      <w:r w:rsidRPr="00CE7D1B">
        <w:rPr>
          <w:rFonts w:ascii="Arial" w:hAnsi="Arial" w:cs="Arial"/>
          <w:sz w:val="20"/>
          <w:szCs w:val="20"/>
        </w:rPr>
        <w:t>Spring Boot</w:t>
      </w:r>
      <w:r>
        <w:rPr>
          <w:rFonts w:ascii="Arial" w:hAnsi="Arial" w:cs="Arial"/>
          <w:sz w:val="20"/>
          <w:szCs w:val="20"/>
        </w:rPr>
        <w:t>,</w:t>
      </w:r>
      <w:r w:rsidRPr="00CE7D1B">
        <w:rPr>
          <w:rFonts w:ascii="Arial" w:hAnsi="Arial" w:cs="Arial"/>
          <w:sz w:val="20"/>
          <w:szCs w:val="20"/>
        </w:rPr>
        <w:t>Spring Web</w:t>
      </w:r>
      <w:r>
        <w:rPr>
          <w:rFonts w:ascii="Arial" w:hAnsi="Arial" w:cs="Arial"/>
          <w:sz w:val="20"/>
          <w:szCs w:val="20"/>
        </w:rPr>
        <w:t>,</w:t>
      </w:r>
      <w:r w:rsidRPr="00CE7D1B">
        <w:rPr>
          <w:rFonts w:ascii="Arial" w:hAnsi="Arial" w:cs="Arial"/>
          <w:sz w:val="20"/>
          <w:szCs w:val="20"/>
        </w:rPr>
        <w:t>Spring Data JPA (Hibernate)</w:t>
      </w:r>
      <w:r>
        <w:rPr>
          <w:rFonts w:ascii="Arial" w:hAnsi="Arial" w:cs="Arial"/>
          <w:sz w:val="20"/>
          <w:szCs w:val="20"/>
        </w:rPr>
        <w:t>,</w:t>
      </w:r>
      <w:r w:rsidRPr="00CE7D1B">
        <w:rPr>
          <w:rFonts w:ascii="Arial" w:hAnsi="Arial" w:cs="Arial"/>
          <w:sz w:val="20"/>
          <w:szCs w:val="20"/>
        </w:rPr>
        <w:t>Spring Mail</w:t>
      </w:r>
      <w:r>
        <w:rPr>
          <w:rFonts w:ascii="Arial" w:hAnsi="Arial" w:cs="Arial"/>
          <w:sz w:val="20"/>
          <w:szCs w:val="20"/>
        </w:rPr>
        <w:t>,</w:t>
      </w:r>
      <w:r w:rsidRPr="00CE7D1B">
        <w:rPr>
          <w:rFonts w:ascii="Arial" w:hAnsi="Arial" w:cs="Arial"/>
          <w:sz w:val="20"/>
          <w:szCs w:val="20"/>
        </w:rPr>
        <w:t>Java 17</w:t>
      </w:r>
      <w:r>
        <w:rPr>
          <w:rFonts w:ascii="Arial" w:hAnsi="Arial" w:cs="Arial"/>
          <w:sz w:val="20"/>
          <w:szCs w:val="20"/>
        </w:rPr>
        <w:t>.</w:t>
      </w:r>
    </w:p>
    <w:p w14:paraId="1150038B" w14:textId="77777777" w:rsidR="00CE7D1B" w:rsidRPr="00CE7D1B" w:rsidRDefault="00CE7D1B" w:rsidP="00CE7D1B">
      <w:pPr>
        <w:rPr>
          <w:rFonts w:ascii="Arial" w:hAnsi="Arial" w:cs="Arial"/>
          <w:sz w:val="20"/>
          <w:szCs w:val="20"/>
        </w:rPr>
      </w:pPr>
    </w:p>
    <w:p w14:paraId="6E22319F" w14:textId="41D8FF47" w:rsidR="00CE7D1B" w:rsidRDefault="00CE7D1B" w:rsidP="00CE7D1B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 w:rsidRPr="00CE7D1B">
        <w:rPr>
          <w:rFonts w:ascii="Arial" w:hAnsi="Arial" w:cs="Arial"/>
          <w:sz w:val="20"/>
          <w:szCs w:val="20"/>
        </w:rPr>
        <w:t>Database</w:t>
      </w:r>
      <w:r>
        <w:rPr>
          <w:rFonts w:ascii="Arial" w:hAnsi="Arial" w:cs="Arial"/>
          <w:sz w:val="20"/>
          <w:szCs w:val="20"/>
        </w:rPr>
        <w:t xml:space="preserve">  - </w:t>
      </w:r>
      <w:r w:rsidRPr="00CE7D1B">
        <w:rPr>
          <w:rFonts w:ascii="Arial" w:hAnsi="Arial" w:cs="Arial"/>
          <w:sz w:val="20"/>
          <w:szCs w:val="20"/>
        </w:rPr>
        <w:t>MySQL</w:t>
      </w:r>
      <w:r>
        <w:rPr>
          <w:rFonts w:ascii="Arial" w:hAnsi="Arial" w:cs="Arial"/>
          <w:sz w:val="20"/>
          <w:szCs w:val="20"/>
        </w:rPr>
        <w:t>,</w:t>
      </w:r>
      <w:r w:rsidRPr="00CE7D1B">
        <w:rPr>
          <w:rFonts w:ascii="Arial" w:hAnsi="Arial" w:cs="Arial"/>
          <w:sz w:val="20"/>
          <w:szCs w:val="20"/>
        </w:rPr>
        <w:t>JPA</w:t>
      </w:r>
      <w:r>
        <w:rPr>
          <w:rFonts w:ascii="Arial" w:hAnsi="Arial" w:cs="Arial"/>
          <w:sz w:val="20"/>
          <w:szCs w:val="20"/>
        </w:rPr>
        <w:t xml:space="preserve"> </w:t>
      </w:r>
      <w:r w:rsidRPr="00CE7D1B">
        <w:rPr>
          <w:rFonts w:ascii="Arial" w:hAnsi="Arial" w:cs="Arial"/>
          <w:sz w:val="20"/>
          <w:szCs w:val="20"/>
        </w:rPr>
        <w:t xml:space="preserve"> Repository</w:t>
      </w:r>
      <w:r>
        <w:rPr>
          <w:rFonts w:ascii="Arial" w:hAnsi="Arial" w:cs="Arial"/>
          <w:sz w:val="20"/>
          <w:szCs w:val="20"/>
        </w:rPr>
        <w:t>.</w:t>
      </w:r>
    </w:p>
    <w:p w14:paraId="1965A6F0" w14:textId="77777777" w:rsidR="00CE7D1B" w:rsidRPr="00CE7D1B" w:rsidRDefault="00CE7D1B" w:rsidP="00CE7D1B">
      <w:pPr>
        <w:ind w:firstLine="720"/>
        <w:rPr>
          <w:rFonts w:ascii="Arial" w:hAnsi="Arial" w:cs="Arial"/>
          <w:sz w:val="20"/>
          <w:szCs w:val="20"/>
        </w:rPr>
      </w:pPr>
    </w:p>
    <w:p w14:paraId="3208B9EF" w14:textId="1867E772" w:rsidR="00CE7D1B" w:rsidRPr="00F91FA9" w:rsidRDefault="00CE7D1B" w:rsidP="00CE7D1B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 w:rsidRPr="00CE7D1B">
        <w:rPr>
          <w:rFonts w:ascii="Arial" w:hAnsi="Arial" w:cs="Arial"/>
          <w:sz w:val="20"/>
          <w:szCs w:val="20"/>
        </w:rPr>
        <w:t>Tools</w:t>
      </w:r>
      <w:r>
        <w:rPr>
          <w:rFonts w:ascii="Arial" w:hAnsi="Arial" w:cs="Arial"/>
          <w:sz w:val="20"/>
          <w:szCs w:val="20"/>
        </w:rPr>
        <w:t xml:space="preserve">  - </w:t>
      </w:r>
      <w:r w:rsidRPr="00CE7D1B">
        <w:rPr>
          <w:rFonts w:ascii="Arial" w:hAnsi="Arial" w:cs="Arial"/>
          <w:sz w:val="20"/>
          <w:szCs w:val="20"/>
        </w:rPr>
        <w:t>Postman for API testing</w:t>
      </w:r>
      <w:r>
        <w:rPr>
          <w:rFonts w:ascii="Arial" w:hAnsi="Arial" w:cs="Arial"/>
          <w:sz w:val="20"/>
          <w:szCs w:val="20"/>
        </w:rPr>
        <w:t>,</w:t>
      </w:r>
      <w:r w:rsidRPr="00CE7D1B">
        <w:rPr>
          <w:rFonts w:ascii="Arial" w:hAnsi="Arial" w:cs="Arial"/>
          <w:sz w:val="20"/>
          <w:szCs w:val="20"/>
        </w:rPr>
        <w:t>VS Code</w:t>
      </w:r>
      <w:r>
        <w:rPr>
          <w:rFonts w:ascii="Arial" w:hAnsi="Arial" w:cs="Arial"/>
          <w:sz w:val="20"/>
          <w:szCs w:val="20"/>
        </w:rPr>
        <w:t>,Eclipse IDE,</w:t>
      </w:r>
      <w:r w:rsidRPr="00CE7D1B">
        <w:rPr>
          <w:rFonts w:ascii="Arial" w:hAnsi="Arial" w:cs="Arial"/>
          <w:sz w:val="20"/>
          <w:szCs w:val="20"/>
        </w:rPr>
        <w:t>GitHub for version control</w:t>
      </w:r>
      <w:r>
        <w:rPr>
          <w:rFonts w:ascii="Arial" w:hAnsi="Arial" w:cs="Arial"/>
          <w:sz w:val="20"/>
          <w:szCs w:val="20"/>
        </w:rPr>
        <w:t>.</w:t>
      </w:r>
    </w:p>
    <w:p w14:paraId="2C583C92" w14:textId="33D0C31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lastRenderedPageBreak/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25F6C98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 w14:textId="311D4CA9" w:rsidR="00665CB7" w:rsidRPr="00F91FA9" w:rsidRDefault="004642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authentication pages.</w:t>
            </w:r>
          </w:p>
        </w:tc>
        <w:tc>
          <w:tcPr>
            <w:tcW w:w="2880" w:type="dxa"/>
          </w:tcPr>
          <w:p w14:paraId="534053B8" w14:textId="2D05E11F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Developed user authentications.</w:t>
            </w:r>
          </w:p>
        </w:tc>
      </w:tr>
      <w:tr w:rsidR="00665CB7" w:rsidRPr="00F91FA9" w14:paraId="6348B752" w14:textId="77777777">
        <w:tc>
          <w:tcPr>
            <w:tcW w:w="2880" w:type="dxa"/>
          </w:tcPr>
          <w:p w14:paraId="408C936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 w14:textId="4C12B2C1" w:rsidR="00665CB7" w:rsidRPr="00F91FA9" w:rsidRDefault="004642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Home page and integrate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Login,sign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up,about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and features components in that.</w:t>
            </w:r>
          </w:p>
        </w:tc>
        <w:tc>
          <w:tcPr>
            <w:tcW w:w="2880" w:type="dxa"/>
          </w:tcPr>
          <w:p w14:paraId="56570431" w14:textId="6D1CB5F5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Developed Home page.</w:t>
            </w:r>
          </w:p>
        </w:tc>
      </w:tr>
      <w:tr w:rsidR="00665CB7" w:rsidRPr="00F91FA9" w14:paraId="6C11F08A" w14:textId="77777777">
        <w:tc>
          <w:tcPr>
            <w:tcW w:w="2880" w:type="dxa"/>
          </w:tcPr>
          <w:p w14:paraId="77ADB7B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5E6E4CD6" w14:textId="04607B45" w:rsidR="00665CB7" w:rsidRPr="00483008" w:rsidRDefault="00483008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sz w:val="20"/>
                <w:szCs w:val="20"/>
                <w:lang w:val="en-IN"/>
              </w:rPr>
              <w:t>user dash board.</w:t>
            </w:r>
          </w:p>
        </w:tc>
        <w:tc>
          <w:tcPr>
            <w:tcW w:w="2880" w:type="dxa"/>
          </w:tcPr>
          <w:p w14:paraId="488687BB" w14:textId="41AE8194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dash board and all other functionalities.</w:t>
            </w:r>
          </w:p>
        </w:tc>
      </w:tr>
      <w:tr w:rsidR="00665CB7" w:rsidRPr="00F91FA9" w14:paraId="48D1D5A6" w14:textId="77777777">
        <w:tc>
          <w:tcPr>
            <w:tcW w:w="2880" w:type="dxa"/>
          </w:tcPr>
          <w:p w14:paraId="0745D5A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 w14:textId="0465C1CA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appointment booking interface and integrate email service.</w:t>
            </w:r>
          </w:p>
        </w:tc>
        <w:tc>
          <w:tcPr>
            <w:tcW w:w="2880" w:type="dxa"/>
          </w:tcPr>
          <w:p w14:paraId="391A80F4" w14:textId="1E0154E9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Put appointment booking screen and email is integrated.</w:t>
            </w: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47779E4F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 dashboard.</w:t>
            </w:r>
          </w:p>
        </w:tc>
        <w:tc>
          <w:tcPr>
            <w:tcW w:w="2880" w:type="dxa"/>
          </w:tcPr>
          <w:p w14:paraId="33F8CFA2" w14:textId="64E7DAF7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Put Admin dashboard and functionalities.</w:t>
            </w: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50478284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 management system.</w:t>
            </w:r>
          </w:p>
        </w:tc>
        <w:tc>
          <w:tcPr>
            <w:tcW w:w="2880" w:type="dxa"/>
          </w:tcPr>
          <w:p w14:paraId="07FE95F4" w14:textId="177CF8ED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Builded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 responsive plan management component.</w:t>
            </w: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6E445473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Agent dashboard.</w:t>
            </w:r>
          </w:p>
        </w:tc>
        <w:tc>
          <w:tcPr>
            <w:tcW w:w="2880" w:type="dxa"/>
          </w:tcPr>
          <w:p w14:paraId="351C314C" w14:textId="1A5BA120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 agent dashboard is created.</w:t>
            </w: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39C362D5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Backend to store and view appointments.</w:t>
            </w:r>
          </w:p>
        </w:tc>
        <w:tc>
          <w:tcPr>
            <w:tcW w:w="2880" w:type="dxa"/>
          </w:tcPr>
          <w:p w14:paraId="61FD2B7A" w14:textId="590C5715" w:rsidR="00665CB7" w:rsidRPr="00F91FA9" w:rsidRDefault="004830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Developed backend and frontend for storing and viewing agent appointments.</w:t>
            </w: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6EBDEE19" w:rsidR="00665CB7" w:rsidRPr="00F91FA9" w:rsidRDefault="00E26856">
            <w:pPr>
              <w:rPr>
                <w:rFonts w:ascii="Arial" w:hAnsi="Arial" w:cs="Arial"/>
                <w:sz w:val="20"/>
                <w:szCs w:val="20"/>
              </w:rPr>
            </w:pPr>
            <w:r w:rsidRPr="00E26856">
              <w:rPr>
                <w:rFonts w:ascii="Arial" w:hAnsi="Arial" w:cs="Arial"/>
                <w:sz w:val="20"/>
                <w:szCs w:val="20"/>
              </w:rPr>
              <w:t xml:space="preserve">Learn React and spring boot </w:t>
            </w:r>
            <w:proofErr w:type="spellStart"/>
            <w:proofErr w:type="gramStart"/>
            <w:r w:rsidRPr="00E26856">
              <w:rPr>
                <w:rFonts w:ascii="Arial" w:hAnsi="Arial" w:cs="Arial"/>
                <w:sz w:val="20"/>
                <w:szCs w:val="20"/>
              </w:rPr>
              <w:t>concepts,Understand</w:t>
            </w:r>
            <w:proofErr w:type="spellEnd"/>
            <w:proofErr w:type="gramEnd"/>
            <w:r w:rsidRPr="00E26856">
              <w:rPr>
                <w:rFonts w:ascii="Arial" w:hAnsi="Arial" w:cs="Arial"/>
                <w:sz w:val="20"/>
                <w:szCs w:val="20"/>
              </w:rPr>
              <w:t xml:space="preserve"> the </w:t>
            </w:r>
            <w:proofErr w:type="spellStart"/>
            <w:proofErr w:type="gramStart"/>
            <w:r w:rsidRPr="00E26856">
              <w:rPr>
                <w:rFonts w:ascii="Arial" w:hAnsi="Arial" w:cs="Arial"/>
                <w:sz w:val="20"/>
                <w:szCs w:val="20"/>
              </w:rPr>
              <w:t>project,develop</w:t>
            </w:r>
            <w:proofErr w:type="spellEnd"/>
            <w:proofErr w:type="gramEnd"/>
            <w:r w:rsidRPr="00E2685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26856">
              <w:rPr>
                <w:rFonts w:ascii="Arial" w:hAnsi="Arial" w:cs="Arial"/>
                <w:sz w:val="20"/>
                <w:szCs w:val="20"/>
              </w:rPr>
              <w:t>login,sign</w:t>
            </w:r>
            <w:proofErr w:type="spellEnd"/>
            <w:proofErr w:type="gramEnd"/>
            <w:r w:rsidRPr="00E26856">
              <w:rPr>
                <w:rFonts w:ascii="Arial" w:hAnsi="Arial" w:cs="Arial"/>
                <w:sz w:val="20"/>
                <w:szCs w:val="20"/>
              </w:rPr>
              <w:t xml:space="preserve"> up and home page using react.</w:t>
            </w:r>
          </w:p>
        </w:tc>
        <w:tc>
          <w:tcPr>
            <w:tcW w:w="2880" w:type="dxa"/>
          </w:tcPr>
          <w:p w14:paraId="21E9EF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2FF65C4" w14:textId="77777777" w:rsidR="00E26856" w:rsidRPr="00E26856" w:rsidRDefault="00E26856" w:rsidP="00E26856">
            <w:pPr>
              <w:rPr>
                <w:rFonts w:ascii="Arial" w:hAnsi="Arial" w:cs="Arial"/>
                <w:sz w:val="20"/>
                <w:szCs w:val="20"/>
              </w:rPr>
            </w:pPr>
            <w:r w:rsidRPr="00E26856">
              <w:rPr>
                <w:rFonts w:ascii="Arial" w:hAnsi="Arial" w:cs="Arial"/>
                <w:sz w:val="20"/>
                <w:szCs w:val="20"/>
              </w:rPr>
              <w:t xml:space="preserve">learn to develop backend and </w:t>
            </w:r>
            <w:proofErr w:type="spellStart"/>
            <w:r w:rsidRPr="00E26856">
              <w:rPr>
                <w:rFonts w:ascii="Arial" w:hAnsi="Arial" w:cs="Arial"/>
                <w:sz w:val="20"/>
                <w:szCs w:val="20"/>
              </w:rPr>
              <w:t>sql</w:t>
            </w:r>
            <w:proofErr w:type="spellEnd"/>
            <w:r w:rsidRPr="00E26856">
              <w:rPr>
                <w:rFonts w:ascii="Arial" w:hAnsi="Arial" w:cs="Arial"/>
                <w:sz w:val="20"/>
                <w:szCs w:val="20"/>
              </w:rPr>
              <w:t xml:space="preserve"> database connection,</w:t>
            </w:r>
          </w:p>
          <w:p w14:paraId="0AEFCC99" w14:textId="77777777" w:rsidR="00E26856" w:rsidRPr="00E26856" w:rsidRDefault="00E26856" w:rsidP="00E26856">
            <w:pPr>
              <w:rPr>
                <w:rFonts w:ascii="Arial" w:hAnsi="Arial" w:cs="Arial"/>
                <w:sz w:val="20"/>
                <w:szCs w:val="20"/>
              </w:rPr>
            </w:pPr>
            <w:r w:rsidRPr="00E26856">
              <w:rPr>
                <w:rFonts w:ascii="Arial" w:hAnsi="Arial" w:cs="Arial"/>
                <w:sz w:val="20"/>
                <w:szCs w:val="20"/>
              </w:rPr>
              <w:t xml:space="preserve">learn React Router for </w:t>
            </w:r>
            <w:proofErr w:type="spellStart"/>
            <w:proofErr w:type="gramStart"/>
            <w:r w:rsidRPr="00E26856">
              <w:rPr>
                <w:rFonts w:ascii="Arial" w:hAnsi="Arial" w:cs="Arial"/>
                <w:sz w:val="20"/>
                <w:szCs w:val="20"/>
              </w:rPr>
              <w:t>navigation,develop</w:t>
            </w:r>
            <w:proofErr w:type="spellEnd"/>
            <w:proofErr w:type="gramEnd"/>
            <w:r w:rsidRPr="00E26856">
              <w:rPr>
                <w:rFonts w:ascii="Arial" w:hAnsi="Arial" w:cs="Arial"/>
                <w:sz w:val="20"/>
                <w:szCs w:val="20"/>
              </w:rPr>
              <w:t xml:space="preserve"> user dashboard,</w:t>
            </w:r>
          </w:p>
          <w:p w14:paraId="39A4256D" w14:textId="2C88CC7F" w:rsidR="00665CB7" w:rsidRPr="00F91FA9" w:rsidRDefault="00E26856" w:rsidP="00E26856">
            <w:pPr>
              <w:rPr>
                <w:rFonts w:ascii="Arial" w:hAnsi="Arial" w:cs="Arial"/>
                <w:sz w:val="20"/>
                <w:szCs w:val="20"/>
              </w:rPr>
            </w:pPr>
            <w:r w:rsidRPr="00E26856">
              <w:rPr>
                <w:rFonts w:ascii="Arial" w:hAnsi="Arial" w:cs="Arial"/>
                <w:sz w:val="20"/>
                <w:szCs w:val="20"/>
              </w:rPr>
              <w:t xml:space="preserve">learn how to develop </w:t>
            </w:r>
            <w:proofErr w:type="spellStart"/>
            <w:r w:rsidRPr="00E26856">
              <w:rPr>
                <w:rFonts w:ascii="Arial" w:hAnsi="Arial" w:cs="Arial"/>
                <w:sz w:val="20"/>
                <w:szCs w:val="20"/>
              </w:rPr>
              <w:t>fromal</w:t>
            </w:r>
            <w:proofErr w:type="spellEnd"/>
            <w:r w:rsidRPr="00E26856">
              <w:rPr>
                <w:rFonts w:ascii="Arial" w:hAnsi="Arial" w:cs="Arial"/>
                <w:sz w:val="20"/>
                <w:szCs w:val="20"/>
              </w:rPr>
              <w:t xml:space="preserve"> and modern UI for </w:t>
            </w:r>
            <w:proofErr w:type="spellStart"/>
            <w:r w:rsidRPr="00E26856">
              <w:rPr>
                <w:rFonts w:ascii="Arial" w:hAnsi="Arial" w:cs="Arial"/>
                <w:sz w:val="20"/>
                <w:szCs w:val="20"/>
              </w:rPr>
              <w:t>componets</w:t>
            </w:r>
            <w:proofErr w:type="spellEnd"/>
            <w:r w:rsidRPr="00E2685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</w:tcPr>
          <w:p w14:paraId="693C904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2B44309E" w14:textId="77777777" w:rsidR="00E26856" w:rsidRPr="00E26856" w:rsidRDefault="00E26856" w:rsidP="00E26856">
            <w:pPr>
              <w:rPr>
                <w:rFonts w:ascii="Arial" w:hAnsi="Arial" w:cs="Arial"/>
                <w:sz w:val="20"/>
                <w:szCs w:val="20"/>
              </w:rPr>
            </w:pPr>
            <w:r w:rsidRPr="00E26856">
              <w:rPr>
                <w:rFonts w:ascii="Arial" w:hAnsi="Arial" w:cs="Arial"/>
                <w:sz w:val="20"/>
                <w:szCs w:val="20"/>
              </w:rPr>
              <w:t>Developed Admin Dashboard-Analysis,</w:t>
            </w:r>
          </w:p>
          <w:p w14:paraId="7209EA7F" w14:textId="77777777" w:rsidR="00E26856" w:rsidRPr="00E26856" w:rsidRDefault="00E26856" w:rsidP="00E26856">
            <w:pPr>
              <w:rPr>
                <w:rFonts w:ascii="Arial" w:hAnsi="Arial" w:cs="Arial"/>
                <w:sz w:val="20"/>
                <w:szCs w:val="20"/>
              </w:rPr>
            </w:pPr>
            <w:r w:rsidRPr="00E26856">
              <w:rPr>
                <w:rFonts w:ascii="Arial" w:hAnsi="Arial" w:cs="Arial"/>
                <w:sz w:val="20"/>
                <w:szCs w:val="20"/>
              </w:rPr>
              <w:t>Plan management system.</w:t>
            </w:r>
          </w:p>
          <w:p w14:paraId="017606D2" w14:textId="77777777" w:rsidR="00E26856" w:rsidRPr="00E26856" w:rsidRDefault="00E26856" w:rsidP="00E26856">
            <w:pPr>
              <w:rPr>
                <w:rFonts w:ascii="Arial" w:hAnsi="Arial" w:cs="Arial"/>
                <w:sz w:val="20"/>
                <w:szCs w:val="20"/>
              </w:rPr>
            </w:pPr>
            <w:r w:rsidRPr="00E26856">
              <w:rPr>
                <w:rFonts w:ascii="Arial" w:hAnsi="Arial" w:cs="Arial"/>
                <w:sz w:val="20"/>
                <w:szCs w:val="20"/>
              </w:rPr>
              <w:t xml:space="preserve">Developed Appointment scheduling </w:t>
            </w:r>
          </w:p>
          <w:p w14:paraId="27F0635B" w14:textId="77777777" w:rsidR="00E26856" w:rsidRPr="00E26856" w:rsidRDefault="00E26856" w:rsidP="00E2685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26856">
              <w:rPr>
                <w:rFonts w:ascii="Arial" w:hAnsi="Arial" w:cs="Arial"/>
                <w:sz w:val="20"/>
                <w:szCs w:val="20"/>
              </w:rPr>
              <w:t>inteferace</w:t>
            </w:r>
            <w:proofErr w:type="spellEnd"/>
            <w:r w:rsidRPr="00E26856">
              <w:rPr>
                <w:rFonts w:ascii="Arial" w:hAnsi="Arial" w:cs="Arial"/>
                <w:sz w:val="20"/>
                <w:szCs w:val="20"/>
              </w:rPr>
              <w:t xml:space="preserve"> in user dashboard.</w:t>
            </w:r>
          </w:p>
          <w:p w14:paraId="4C207552" w14:textId="77777777" w:rsidR="00E26856" w:rsidRPr="00E26856" w:rsidRDefault="00E26856" w:rsidP="00E26856">
            <w:pPr>
              <w:rPr>
                <w:rFonts w:ascii="Arial" w:hAnsi="Arial" w:cs="Arial"/>
                <w:sz w:val="20"/>
                <w:szCs w:val="20"/>
              </w:rPr>
            </w:pPr>
            <w:r w:rsidRPr="00E26856">
              <w:rPr>
                <w:rFonts w:ascii="Arial" w:hAnsi="Arial" w:cs="Arial"/>
                <w:sz w:val="20"/>
                <w:szCs w:val="20"/>
              </w:rPr>
              <w:t xml:space="preserve">Learn how to send </w:t>
            </w:r>
            <w:proofErr w:type="spellStart"/>
            <w:r w:rsidRPr="00E26856">
              <w:rPr>
                <w:rFonts w:ascii="Arial" w:hAnsi="Arial" w:cs="Arial"/>
                <w:sz w:val="20"/>
                <w:szCs w:val="20"/>
              </w:rPr>
              <w:t>gmail</w:t>
            </w:r>
            <w:proofErr w:type="spellEnd"/>
            <w:r w:rsidRPr="00E26856">
              <w:rPr>
                <w:rFonts w:ascii="Arial" w:hAnsi="Arial" w:cs="Arial"/>
                <w:sz w:val="20"/>
                <w:szCs w:val="20"/>
              </w:rPr>
              <w:t xml:space="preserve"> to user and agents</w:t>
            </w:r>
          </w:p>
          <w:p w14:paraId="1441B946" w14:textId="77777777" w:rsidR="00E26856" w:rsidRPr="00E26856" w:rsidRDefault="00E26856" w:rsidP="00E26856">
            <w:pPr>
              <w:rPr>
                <w:rFonts w:ascii="Arial" w:hAnsi="Arial" w:cs="Arial"/>
                <w:sz w:val="20"/>
                <w:szCs w:val="20"/>
              </w:rPr>
            </w:pPr>
            <w:r w:rsidRPr="00E26856">
              <w:rPr>
                <w:rFonts w:ascii="Arial" w:hAnsi="Arial" w:cs="Arial"/>
                <w:sz w:val="20"/>
                <w:szCs w:val="20"/>
              </w:rPr>
              <w:t xml:space="preserve">using java </w:t>
            </w:r>
            <w:proofErr w:type="spellStart"/>
            <w:r w:rsidRPr="00E26856">
              <w:rPr>
                <w:rFonts w:ascii="Arial" w:hAnsi="Arial" w:cs="Arial"/>
                <w:sz w:val="20"/>
                <w:szCs w:val="20"/>
              </w:rPr>
              <w:t>mailsender</w:t>
            </w:r>
            <w:proofErr w:type="spellEnd"/>
            <w:r w:rsidRPr="00E26856">
              <w:rPr>
                <w:rFonts w:ascii="Arial" w:hAnsi="Arial" w:cs="Arial"/>
                <w:sz w:val="20"/>
                <w:szCs w:val="20"/>
              </w:rPr>
              <w:t xml:space="preserve"> class to notify about </w:t>
            </w:r>
          </w:p>
          <w:p w14:paraId="75A031FD" w14:textId="386D7292" w:rsidR="00665CB7" w:rsidRPr="00F91FA9" w:rsidRDefault="00E26856" w:rsidP="00E26856">
            <w:pPr>
              <w:rPr>
                <w:rFonts w:ascii="Arial" w:hAnsi="Arial" w:cs="Arial"/>
                <w:sz w:val="20"/>
                <w:szCs w:val="20"/>
              </w:rPr>
            </w:pPr>
            <w:r w:rsidRPr="00E26856">
              <w:rPr>
                <w:rFonts w:ascii="Arial" w:hAnsi="Arial" w:cs="Arial"/>
                <w:sz w:val="20"/>
                <w:szCs w:val="20"/>
              </w:rPr>
              <w:t>their appointment.</w:t>
            </w:r>
          </w:p>
        </w:tc>
        <w:tc>
          <w:tcPr>
            <w:tcW w:w="2880" w:type="dxa"/>
          </w:tcPr>
          <w:p w14:paraId="1DAAA2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 w14:textId="137E4C52" w:rsidR="00665CB7" w:rsidRPr="00F91FA9" w:rsidRDefault="00E2685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Developed all modules and ensure the project workflow.</w:t>
            </w:r>
          </w:p>
        </w:tc>
        <w:tc>
          <w:tcPr>
            <w:tcW w:w="2880" w:type="dxa"/>
          </w:tcPr>
          <w:p w14:paraId="106496D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 w14:textId="77D9968C" w:rsidR="00665CB7" w:rsidRPr="00F91FA9" w:rsidRDefault="00E2685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Prepared with documentation report and presentations.</w:t>
            </w:r>
          </w:p>
        </w:tc>
        <w:tc>
          <w:tcPr>
            <w:tcW w:w="2880" w:type="dxa"/>
          </w:tcPr>
          <w:p w14:paraId="5DD279F5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5b. Project execution details</w:t>
      </w:r>
    </w:p>
    <w:p w14:paraId="46B78B29" w14:textId="332E3E03" w:rsidR="006D2D64" w:rsidRDefault="006D2D64" w:rsidP="006D2D64">
      <w:pPr>
        <w:ind w:left="72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The development of the InsurAI Corporate Policy Automation and Intelligence System was completed step-by-step, ensuring both frontend and backend worked smoothly together. The entire project was executed using an organized approach to achieve a functional and user-friendly system.</w:t>
      </w:r>
    </w:p>
    <w:p w14:paraId="7E5EBAC0" w14:textId="77777777" w:rsidR="006D2D64" w:rsidRPr="006D2D64" w:rsidRDefault="006D2D64" w:rsidP="006D2D64">
      <w:pPr>
        <w:ind w:left="720"/>
        <w:rPr>
          <w:rFonts w:ascii="Arial" w:hAnsi="Arial" w:cs="Arial"/>
          <w:sz w:val="20"/>
          <w:szCs w:val="20"/>
        </w:rPr>
      </w:pPr>
    </w:p>
    <w:p w14:paraId="7FE30270" w14:textId="1799DF9A" w:rsidR="006D2D64" w:rsidRPr="006D2D64" w:rsidRDefault="006D2D64" w:rsidP="006D2D64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 w:rsidRPr="006D2D64">
        <w:rPr>
          <w:rFonts w:ascii="Arial" w:hAnsi="Arial" w:cs="Arial"/>
          <w:sz w:val="20"/>
          <w:szCs w:val="20"/>
        </w:rPr>
        <w:t xml:space="preserve"> Requirement Understanding &amp; Planning</w:t>
      </w:r>
      <w:r>
        <w:rPr>
          <w:rFonts w:ascii="Arial" w:hAnsi="Arial" w:cs="Arial"/>
          <w:sz w:val="20"/>
          <w:szCs w:val="20"/>
        </w:rPr>
        <w:t>:</w:t>
      </w:r>
    </w:p>
    <w:p w14:paraId="61B7875E" w14:textId="17A1DC2B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First, I analyzed what users, agents, and admins needed in an insurance workflow.</w:t>
      </w:r>
    </w:p>
    <w:p w14:paraId="66A391C6" w14:textId="37882D58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I separated the system into modules such as authentication, plan management, appointment booking, and dashboards.</w:t>
      </w:r>
    </w:p>
    <w:p w14:paraId="2C1C5503" w14:textId="0A3A8214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A basic workflow diagram was created to decide how data will flow between the  backend, and database.</w:t>
      </w:r>
    </w:p>
    <w:p w14:paraId="55F62623" w14:textId="77777777" w:rsidR="006D2D64" w:rsidRPr="006D2D64" w:rsidRDefault="006D2D64" w:rsidP="006D2D64">
      <w:pPr>
        <w:rPr>
          <w:rFonts w:ascii="Arial" w:hAnsi="Arial" w:cs="Arial"/>
          <w:sz w:val="20"/>
          <w:szCs w:val="20"/>
        </w:rPr>
      </w:pPr>
    </w:p>
    <w:p w14:paraId="31FE4E1D" w14:textId="6CEDBB0A" w:rsidR="006D2D64" w:rsidRPr="006D2D64" w:rsidRDefault="006D2D64" w:rsidP="006D2D64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 w:rsidRPr="006D2D64">
        <w:rPr>
          <w:rFonts w:ascii="Arial" w:hAnsi="Arial" w:cs="Arial"/>
          <w:sz w:val="20"/>
          <w:szCs w:val="20"/>
        </w:rPr>
        <w:t xml:space="preserve"> Backend Development </w:t>
      </w:r>
      <w:r>
        <w:rPr>
          <w:rFonts w:ascii="Arial" w:hAnsi="Arial" w:cs="Arial"/>
          <w:sz w:val="20"/>
          <w:szCs w:val="20"/>
        </w:rPr>
        <w:t>:</w:t>
      </w:r>
    </w:p>
    <w:p w14:paraId="2E3311A1" w14:textId="3325B1B1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Created REST APIs for login, user/agent registration, plan management, and appointment booking.</w:t>
      </w:r>
    </w:p>
    <w:p w14:paraId="6D55CB09" w14:textId="77777777" w:rsid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Implemented email notifications using JavaMailSender so users and agents receive instant booking updates.</w:t>
      </w:r>
    </w:p>
    <w:p w14:paraId="49F53304" w14:textId="2FDE844C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Added database integration using Spring Data JPA to store appointment records, user details, and plans.</w:t>
      </w:r>
    </w:p>
    <w:p w14:paraId="1657FCF8" w14:textId="0B96791D" w:rsidR="006D2D64" w:rsidRPr="006D2D64" w:rsidRDefault="006D2D64" w:rsidP="006D2D64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 w:rsidRPr="006D2D64">
        <w:rPr>
          <w:rFonts w:ascii="Arial" w:hAnsi="Arial" w:cs="Arial"/>
          <w:sz w:val="20"/>
          <w:szCs w:val="20"/>
        </w:rPr>
        <w:t xml:space="preserve"> Frontend </w:t>
      </w:r>
      <w:proofErr w:type="gramStart"/>
      <w:r w:rsidRPr="006D2D64">
        <w:rPr>
          <w:rFonts w:ascii="Arial" w:hAnsi="Arial" w:cs="Arial"/>
          <w:sz w:val="20"/>
          <w:szCs w:val="20"/>
        </w:rPr>
        <w:t xml:space="preserve">Development </w:t>
      </w:r>
      <w:r>
        <w:rPr>
          <w:rFonts w:ascii="Arial" w:hAnsi="Arial" w:cs="Arial"/>
          <w:sz w:val="20"/>
          <w:szCs w:val="20"/>
        </w:rPr>
        <w:t>:</w:t>
      </w:r>
      <w:proofErr w:type="gramEnd"/>
    </w:p>
    <w:p w14:paraId="67E6CF6F" w14:textId="52C2B5A9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Designed separate dashboards for User, Agent, and Admin using reusable components.</w:t>
      </w:r>
    </w:p>
    <w:p w14:paraId="41E3686E" w14:textId="12C0028B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Developed appointment-booking UI where users select an agent and date.</w:t>
      </w:r>
    </w:p>
    <w:p w14:paraId="0561A32F" w14:textId="6B2E426B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Created an Agent Dashboard to fetch and display agent-specific appointments.</w:t>
      </w:r>
    </w:p>
    <w:p w14:paraId="0D9A6E1E" w14:textId="005096BD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Implemented responsive design so all screens work smoothly on web.</w:t>
      </w:r>
    </w:p>
    <w:p w14:paraId="6DF6B815" w14:textId="77777777" w:rsidR="006D2D64" w:rsidRPr="006D2D64" w:rsidRDefault="006D2D64" w:rsidP="006D2D64">
      <w:pPr>
        <w:rPr>
          <w:rFonts w:ascii="Arial" w:hAnsi="Arial" w:cs="Arial"/>
          <w:sz w:val="20"/>
          <w:szCs w:val="20"/>
        </w:rPr>
      </w:pPr>
    </w:p>
    <w:p w14:paraId="17CF204F" w14:textId="0DAC8EC3" w:rsidR="006D2D64" w:rsidRPr="006D2D64" w:rsidRDefault="006D2D64" w:rsidP="006D2D64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 w:rsidRPr="006D2D64">
        <w:rPr>
          <w:rFonts w:ascii="Arial" w:hAnsi="Arial" w:cs="Arial"/>
          <w:sz w:val="20"/>
          <w:szCs w:val="20"/>
        </w:rPr>
        <w:t xml:space="preserve"> Deployment </w:t>
      </w:r>
      <w:r>
        <w:rPr>
          <w:rFonts w:ascii="Arial" w:hAnsi="Arial" w:cs="Arial"/>
          <w:sz w:val="20"/>
          <w:szCs w:val="20"/>
        </w:rPr>
        <w:t>:</w:t>
      </w:r>
    </w:p>
    <w:p w14:paraId="128BFF9A" w14:textId="267911CC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Verified final system performance by testing workflows end-to-end.</w:t>
      </w:r>
    </w:p>
    <w:p w14:paraId="745E5ED7" w14:textId="2FED858A" w:rsidR="006D2D64" w:rsidRPr="006D2D64" w:rsidRDefault="006D2D64" w:rsidP="006D2D64">
      <w:pPr>
        <w:ind w:left="1440"/>
        <w:rPr>
          <w:rFonts w:ascii="Arial" w:hAnsi="Arial" w:cs="Arial"/>
          <w:sz w:val="20"/>
          <w:szCs w:val="20"/>
        </w:rPr>
      </w:pPr>
      <w:r w:rsidRPr="006D2D64">
        <w:rPr>
          <w:rFonts w:ascii="Arial" w:hAnsi="Arial" w:cs="Arial"/>
          <w:sz w:val="20"/>
          <w:szCs w:val="20"/>
        </w:rPr>
        <w:t>Ensured all dashboards show correct real-time data.</w:t>
      </w:r>
    </w:p>
    <w:p w14:paraId="5266372D" w14:textId="6369631A" w:rsidR="00D41A2D" w:rsidRPr="00D41A2D" w:rsidRDefault="006D2D64" w:rsidP="006D2D64">
      <w:pPr>
        <w:ind w:left="1440"/>
      </w:pPr>
      <w:r w:rsidRPr="006D2D64">
        <w:rPr>
          <w:rFonts w:ascii="Arial" w:hAnsi="Arial" w:cs="Arial"/>
          <w:sz w:val="20"/>
          <w:szCs w:val="20"/>
        </w:rPr>
        <w:t>Cleaned UI design and improved styling for better readability and user experience.</w:t>
      </w:r>
    </w:p>
    <w:p w14:paraId="3455389A" w14:textId="1D7FE90D" w:rsidR="006E1CA5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  <w:r w:rsidR="006E1CA5">
        <w:rPr>
          <w:rFonts w:ascii="Arial" w:hAnsi="Arial" w:cs="Arial"/>
          <w:sz w:val="20"/>
          <w:szCs w:val="20"/>
        </w:rPr>
        <w:br/>
      </w:r>
      <w:r w:rsidR="006E1CA5">
        <w:rPr>
          <w:rFonts w:ascii="Arial" w:hAnsi="Arial" w:cs="Arial"/>
          <w:sz w:val="20"/>
          <w:szCs w:val="20"/>
        </w:rPr>
        <w:br/>
        <w:t>1.Login Page</w:t>
      </w:r>
      <w:r w:rsidR="0020539E">
        <w:rPr>
          <w:rFonts w:ascii="Arial" w:hAnsi="Arial" w:cs="Arial"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29AAD0C" wp14:editId="5B9FD374">
            <wp:extent cx="5486400" cy="2827020"/>
            <wp:effectExtent l="0" t="0" r="0" b="0"/>
            <wp:docPr id="1042958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58516" name="Picture 10429585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39E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br/>
        <w:t>2.Dashboard</w:t>
      </w:r>
      <w:r w:rsidR="0020539E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797A0E6" wp14:editId="371EC501">
            <wp:extent cx="5486400" cy="2735580"/>
            <wp:effectExtent l="0" t="0" r="0" b="7620"/>
            <wp:docPr id="1445032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2864" name="Picture 14450328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CA5">
        <w:rPr>
          <w:rFonts w:ascii="Arial" w:hAnsi="Arial" w:cs="Arial"/>
          <w:noProof/>
          <w:sz w:val="20"/>
          <w:szCs w:val="20"/>
        </w:rPr>
        <w:br/>
      </w:r>
      <w:r w:rsidR="006E1CA5">
        <w:rPr>
          <w:rFonts w:ascii="Arial" w:hAnsi="Arial" w:cs="Arial"/>
          <w:noProof/>
          <w:sz w:val="20"/>
          <w:szCs w:val="20"/>
        </w:rPr>
        <w:br/>
      </w:r>
      <w:r w:rsidR="006E1CA5">
        <w:rPr>
          <w:rFonts w:ascii="Arial" w:hAnsi="Arial" w:cs="Arial"/>
          <w:noProof/>
          <w:sz w:val="20"/>
          <w:szCs w:val="20"/>
        </w:rPr>
        <w:br/>
      </w:r>
      <w:r w:rsidR="006E1CA5">
        <w:rPr>
          <w:rFonts w:ascii="Arial" w:hAnsi="Arial" w:cs="Arial"/>
          <w:noProof/>
          <w:sz w:val="20"/>
          <w:szCs w:val="20"/>
        </w:rPr>
        <w:br/>
      </w:r>
      <w:r w:rsidR="006E1CA5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lastRenderedPageBreak/>
        <w:t>3.Appointment booking interface</w:t>
      </w:r>
      <w:r w:rsidR="0020539E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br/>
      </w:r>
      <w:r w:rsidR="0020539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5F51F3D" wp14:editId="12AE3E7F">
            <wp:extent cx="5486400" cy="2773680"/>
            <wp:effectExtent l="0" t="0" r="0" b="7620"/>
            <wp:docPr id="20520409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40993" name="Picture 20520409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CA5">
        <w:rPr>
          <w:rFonts w:ascii="Arial" w:hAnsi="Arial" w:cs="Arial"/>
          <w:noProof/>
          <w:sz w:val="20"/>
          <w:szCs w:val="20"/>
        </w:rPr>
        <w:br/>
      </w:r>
    </w:p>
    <w:p w14:paraId="16AC95ED" w14:textId="14371BC3" w:rsidR="006E1CA5" w:rsidRDefault="0020539E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4.Email Service</w:t>
      </w:r>
      <w:r>
        <w:rPr>
          <w:rFonts w:ascii="Arial" w:hAnsi="Arial" w:cs="Arial"/>
          <w:sz w:val="20"/>
          <w:szCs w:val="20"/>
        </w:rPr>
        <w:br/>
      </w:r>
    </w:p>
    <w:p w14:paraId="079C4F88" w14:textId="2A1D5DA9" w:rsidR="0020539E" w:rsidRDefault="0020539E" w:rsidP="0020539E">
      <w:r>
        <w:br/>
      </w:r>
      <w:r>
        <w:rPr>
          <w:noProof/>
        </w:rPr>
        <w:drawing>
          <wp:inline distT="0" distB="0" distL="0" distR="0" wp14:anchorId="439EE85F" wp14:editId="23544E96">
            <wp:extent cx="5500370" cy="3017520"/>
            <wp:effectExtent l="0" t="0" r="5080" b="0"/>
            <wp:docPr id="1998663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63144" name="Picture 19986631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477" cy="31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1365" w14:textId="77777777" w:rsidR="00464200" w:rsidRDefault="00464200" w:rsidP="00464200"/>
    <w:p w14:paraId="307612CD" w14:textId="77777777" w:rsidR="00464200" w:rsidRPr="00464200" w:rsidRDefault="00464200" w:rsidP="00464200">
      <w:pPr>
        <w:jc w:val="right"/>
      </w:pPr>
    </w:p>
    <w:p w14:paraId="206526B2" w14:textId="2CD1A6CE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34807670" w14:textId="1EFD0CEB" w:rsidR="0040280E" w:rsidRPr="0040280E" w:rsidRDefault="0040280E" w:rsidP="0040280E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1.</w:t>
      </w: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Initially, the email service and appointment storage logic were not connected properly. By restructuring the controller and repository, I resolved the issue and achieved smooth data flow</w:t>
      </w: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.</w:t>
      </w:r>
    </w:p>
    <w:p w14:paraId="383B8FAF" w14:textId="3306E291" w:rsidR="0040280E" w:rsidRPr="0040280E" w:rsidRDefault="0040280E" w:rsidP="0040280E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2.</w:t>
      </w: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There were cases where agent details became undefined while booking appointments. Adding proper state checks and validating fetched data fixed the issue.</w:t>
      </w:r>
    </w:p>
    <w:p w14:paraId="16291A2A" w14:textId="1C8B1BFB" w:rsidR="0040280E" w:rsidRPr="0040280E" w:rsidRDefault="0040280E" w:rsidP="0040280E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3.</w:t>
      </w: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Some components like the sidebar and appointments table did not follow the expected design. By creating separate CSS files and adjusting layout properties, the UI became consistent across pages.</w:t>
      </w: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1428F69A" w14:textId="516321D1" w:rsidR="0040280E" w:rsidRDefault="0040280E" w:rsidP="00464200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1.</w:t>
      </w: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Gained Hands-on Project Experience</w:t>
      </w: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:</w:t>
      </w:r>
    </w:p>
    <w:p w14:paraId="76B6B81F" w14:textId="382ABE1A" w:rsidR="0040280E" w:rsidRPr="0040280E" w:rsidRDefault="0040280E" w:rsidP="00464200">
      <w:pPr>
        <w:pStyle w:val="Heading1"/>
        <w:ind w:left="144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I successfully developed a complete insurance automation system, which helped me understand real-world software development and teamwork practices.</w:t>
      </w:r>
    </w:p>
    <w:p w14:paraId="5AC286FB" w14:textId="63153414" w:rsidR="0040280E" w:rsidRPr="0040280E" w:rsidRDefault="0040280E" w:rsidP="00464200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2.</w:t>
      </w: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Improved Technical Skills</w:t>
      </w: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:</w:t>
      </w:r>
    </w:p>
    <w:p w14:paraId="52E7322A" w14:textId="64A70304" w:rsidR="0040280E" w:rsidRPr="0040280E" w:rsidRDefault="0040280E" w:rsidP="00464200">
      <w:pPr>
        <w:pStyle w:val="Heading1"/>
        <w:ind w:left="144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Working with Spring Boot, React, MySQL, and automation workflows strengthened my full-stack development skills.</w:t>
      </w:r>
    </w:p>
    <w:p w14:paraId="0A7C449C" w14:textId="3F7BC559" w:rsidR="0040280E" w:rsidRPr="0040280E" w:rsidRDefault="0040280E" w:rsidP="00464200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3.</w:t>
      </w: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Positive Team Feedback</w:t>
      </w: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:</w:t>
      </w:r>
    </w:p>
    <w:p w14:paraId="09F933D0" w14:textId="0A4EB842" w:rsidR="0040280E" w:rsidRPr="0040280E" w:rsidRDefault="0040280E" w:rsidP="00464200">
      <w:pPr>
        <w:pStyle w:val="Heading1"/>
        <w:ind w:left="144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My team appreciated how I implemented features like email automation, agent dashboard, and appointment booking with accuracy and clean logic.</w:t>
      </w:r>
    </w:p>
    <w:p w14:paraId="384572B4" w14:textId="4EDC1ADB" w:rsidR="0040280E" w:rsidRPr="0040280E" w:rsidRDefault="0040280E" w:rsidP="00464200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4.</w:t>
      </w: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Boosted Confidence &amp; Professional Growth</w:t>
      </w:r>
      <w:r w:rsidR="00D563F7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:</w:t>
      </w:r>
    </w:p>
    <w:p w14:paraId="01149AB7" w14:textId="77777777" w:rsidR="0040280E" w:rsidRDefault="0040280E" w:rsidP="00464200">
      <w:pPr>
        <w:pStyle w:val="Heading1"/>
        <w:ind w:left="144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 w:rsidRPr="0040280E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This project improved my problem-solving ability, communication skills, and confidence to handle larger projects independently.</w:t>
      </w:r>
    </w:p>
    <w:p w14:paraId="5FAE5329" w14:textId="77777777" w:rsidR="0040280E" w:rsidRDefault="0040280E" w:rsidP="0040280E">
      <w:pPr>
        <w:pStyle w:val="Heading1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</w:p>
    <w:p w14:paraId="29727CB4" w14:textId="0E8000E0" w:rsidR="00665CB7" w:rsidRPr="00F91FA9" w:rsidRDefault="00F91FA9" w:rsidP="0040280E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5BAB2FCE" w14:textId="3E473A4B" w:rsidR="00D563F7" w:rsidRPr="00D563F7" w:rsidRDefault="00D563F7" w:rsidP="00D563F7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 w:rsidRPr="00D563F7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Th</w:t>
      </w:r>
      <w: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is</w:t>
      </w:r>
      <w:r w:rsidRPr="00D563F7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 xml:space="preserve"> internship was a highly valuable learning experience. Throughout the development process, I gained practical skills in full-stack development, backend automation, database handling, and real-time communication using email notifications. The project allowed me to understand how digital automation can simplify complex insurance workflows and improve customer and agent interactions.</w:t>
      </w:r>
    </w:p>
    <w:p w14:paraId="7DC61F32" w14:textId="77777777" w:rsidR="00D563F7" w:rsidRDefault="00D563F7" w:rsidP="00D563F7">
      <w:pPr>
        <w:pStyle w:val="Heading1"/>
        <w:ind w:left="720"/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 w:rsidRPr="00D563F7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Working on this system strengthened my problem-solving ability, improved my coding confidence, and helped me learn how to build user-friendly interfaces and secure backend logic. This internship directly supports my academic goals in software engineering and prepares me for a professional career in full-stack development. Overall, the experience increased my technical knowledge, boosted my teamwork approach, and gave me confidence to work on real-world industry projects.</w:t>
      </w:r>
    </w:p>
    <w:p w14:paraId="71AE6163" w14:textId="65DD81B6" w:rsidR="00665CB7" w:rsidRPr="00F91FA9" w:rsidRDefault="00F91FA9" w:rsidP="00D563F7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49A4F9A6" w14:textId="35555A37" w:rsidR="00D563F7" w:rsidRPr="00D563F7" w:rsidRDefault="00D563F7" w:rsidP="00D563F7">
      <w:pPr>
        <w:ind w:left="720"/>
        <w:rPr>
          <w:rFonts w:ascii="Arial" w:hAnsi="Arial" w:cs="Arial"/>
          <w:sz w:val="20"/>
          <w:szCs w:val="20"/>
        </w:rPr>
      </w:pPr>
      <w:r w:rsidRPr="00D563F7">
        <w:rPr>
          <w:rFonts w:ascii="Arial" w:hAnsi="Arial" w:cs="Arial"/>
          <w:sz w:val="20"/>
          <w:szCs w:val="20"/>
        </w:rPr>
        <w:t xml:space="preserve">I would like to express my sincere gratitude to </w:t>
      </w:r>
      <w:r>
        <w:rPr>
          <w:rFonts w:ascii="Arial" w:hAnsi="Arial" w:cs="Arial"/>
          <w:sz w:val="20"/>
          <w:szCs w:val="20"/>
        </w:rPr>
        <w:t xml:space="preserve">Infosys </w:t>
      </w:r>
      <w:r w:rsidRPr="00D563F7">
        <w:rPr>
          <w:rFonts w:ascii="Arial" w:hAnsi="Arial" w:cs="Arial"/>
          <w:sz w:val="20"/>
          <w:szCs w:val="20"/>
        </w:rPr>
        <w:t>for giving me the opportunity to work on this internship project. This experience has been extremely valuable for my technical and professional growth.</w:t>
      </w:r>
    </w:p>
    <w:p w14:paraId="49DAF63F" w14:textId="53550645" w:rsidR="00665CB7" w:rsidRPr="00F91FA9" w:rsidRDefault="00D563F7" w:rsidP="00D563F7">
      <w:pPr>
        <w:ind w:left="720"/>
        <w:rPr>
          <w:rFonts w:ascii="Arial" w:hAnsi="Arial" w:cs="Arial"/>
          <w:sz w:val="20"/>
          <w:szCs w:val="20"/>
        </w:rPr>
      </w:pPr>
      <w:r w:rsidRPr="00D563F7">
        <w:rPr>
          <w:rFonts w:ascii="Arial" w:hAnsi="Arial" w:cs="Arial"/>
          <w:sz w:val="20"/>
          <w:szCs w:val="20"/>
        </w:rPr>
        <w:t xml:space="preserve">I extend my heartfelt thanks to my mentor </w:t>
      </w:r>
      <w:r>
        <w:rPr>
          <w:rFonts w:ascii="Arial" w:hAnsi="Arial" w:cs="Arial"/>
          <w:sz w:val="20"/>
          <w:szCs w:val="20"/>
        </w:rPr>
        <w:t>Senthil Subramanian</w:t>
      </w:r>
      <w:r w:rsidRPr="00D563F7">
        <w:rPr>
          <w:rFonts w:ascii="Arial" w:hAnsi="Arial" w:cs="Arial"/>
          <w:sz w:val="20"/>
          <w:szCs w:val="20"/>
        </w:rPr>
        <w:t xml:space="preserve"> for their constant guidance, support, and constructive feedback throughout the project.</w:t>
      </w:r>
    </w:p>
    <w:sectPr w:rsidR="00665CB7" w:rsidRPr="00F91FA9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667C7" w14:textId="77777777" w:rsidR="00DF3BA9" w:rsidRDefault="00DF3BA9" w:rsidP="00D41A2D">
      <w:pPr>
        <w:spacing w:after="0" w:line="240" w:lineRule="auto"/>
      </w:pPr>
      <w:r>
        <w:separator/>
      </w:r>
    </w:p>
  </w:endnote>
  <w:endnote w:type="continuationSeparator" w:id="0">
    <w:p w14:paraId="74369BFC" w14:textId="77777777" w:rsidR="00DF3BA9" w:rsidRDefault="00DF3BA9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C50FF" w14:textId="77777777" w:rsidR="00DF3BA9" w:rsidRDefault="00DF3BA9" w:rsidP="00D41A2D">
      <w:pPr>
        <w:spacing w:after="0" w:line="240" w:lineRule="auto"/>
      </w:pPr>
      <w:r>
        <w:separator/>
      </w:r>
    </w:p>
  </w:footnote>
  <w:footnote w:type="continuationSeparator" w:id="0">
    <w:p w14:paraId="6D50569C" w14:textId="77777777" w:rsidR="00DF3BA9" w:rsidRDefault="00DF3BA9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482"/>
    <w:rsid w:val="0015074B"/>
    <w:rsid w:val="001658E4"/>
    <w:rsid w:val="001E47D9"/>
    <w:rsid w:val="0020539E"/>
    <w:rsid w:val="0026717B"/>
    <w:rsid w:val="0029639D"/>
    <w:rsid w:val="00326F90"/>
    <w:rsid w:val="0040280E"/>
    <w:rsid w:val="00464200"/>
    <w:rsid w:val="00483008"/>
    <w:rsid w:val="0060156E"/>
    <w:rsid w:val="00665CB7"/>
    <w:rsid w:val="006D2D64"/>
    <w:rsid w:val="006E1CA5"/>
    <w:rsid w:val="00730AF5"/>
    <w:rsid w:val="00792907"/>
    <w:rsid w:val="008607EF"/>
    <w:rsid w:val="00896A7E"/>
    <w:rsid w:val="00923E2D"/>
    <w:rsid w:val="009D027B"/>
    <w:rsid w:val="00AA1D8D"/>
    <w:rsid w:val="00B47730"/>
    <w:rsid w:val="00B54EBE"/>
    <w:rsid w:val="00B90F1D"/>
    <w:rsid w:val="00CB0664"/>
    <w:rsid w:val="00CB3486"/>
    <w:rsid w:val="00CE7D1B"/>
    <w:rsid w:val="00D41A2D"/>
    <w:rsid w:val="00D563F7"/>
    <w:rsid w:val="00DD0FBF"/>
    <w:rsid w:val="00DF3BA9"/>
    <w:rsid w:val="00E26856"/>
    <w:rsid w:val="00EB0369"/>
    <w:rsid w:val="00EC4854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05132A2E-077A-465B-8D85-4E8CE23D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8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Udaya Kumar</cp:lastModifiedBy>
  <cp:revision>2</cp:revision>
  <dcterms:created xsi:type="dcterms:W3CDTF">2013-12-23T23:15:00Z</dcterms:created>
  <dcterms:modified xsi:type="dcterms:W3CDTF">2025-12-10T05:38:00Z</dcterms:modified>
  <cp:category/>
</cp:coreProperties>
</file>